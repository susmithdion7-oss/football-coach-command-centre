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5A2B"/>
          <w:sz w:val="56"/>
        </w:rPr>
        <w:t>Coach Command Centre</w:t>
      </w:r>
    </w:p>
    <w:p>
      <w:pPr>
        <w:jc w:val="center"/>
      </w:pPr>
      <w:r>
        <w:rPr>
          <w:b/>
          <w:color w:val="505050"/>
          <w:sz w:val="30"/>
        </w:rPr>
        <w:t>Product Brief v0.1</w:t>
      </w:r>
    </w:p>
    <w:p>
      <w:pPr>
        <w:jc w:val="center"/>
      </w:pPr>
      <w:r>
        <w:rPr>
          <w:i/>
          <w:color w:val="505050"/>
          <w:sz w:val="21"/>
        </w:rPr>
        <w:t>A coach-only MVP for managing players, planning sessions, creating tactical diagrams, and exporting PDFs.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DBF"/>
          <w:left w:val="single" w:sz="6" w:space="0" w:color="C8DDBF"/>
          <w:bottom w:val="single" w:sz="6" w:space="0" w:color="C8DDBF"/>
          <w:right w:val="single" w:sz="6" w:space="0" w:color="C8DDBF"/>
          <w:insideH w:val="single" w:sz="6" w:space="0" w:color="C8DDBF"/>
          <w:insideV w:val="single" w:sz="6" w:space="0" w:color="C8DDBF"/>
        </w:tblBorders>
      </w:tblPr>
      <w:tblGrid>
        <w:gridCol w:w="10224"/>
      </w:tblGrid>
      <w:tr>
        <w:tc>
          <w:tcPr>
            <w:tcW w:type="dxa" w:w="10224"/>
            <w:shd w:fill="EEF6EA"/>
            <w:vAlign w:val="top"/>
          </w:tcPr>
          <w:p>
            <w:r>
              <w:rPr>
                <w:b/>
                <w:color w:val="125A2B"/>
              </w:rPr>
              <w:t>MVP Principle</w:t>
            </w:r>
          </w:p>
          <w:p>
            <w:pPr>
              <w:pStyle w:val="ListBullet"/>
            </w:pPr>
            <w:r>
              <w:t>Version 0.1 should stay simple, practical, and focused on real weekly coaching tasks.</w:t>
            </w:r>
          </w:p>
          <w:p>
            <w:pPr>
              <w:pStyle w:val="ListBullet"/>
            </w:pPr>
            <w:r>
              <w:t>The first release must prove the core workflow before adding AI, chat, logins, payments, or advanced club-management features.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0"/>
          <w:left w:val="single" w:sz="6" w:space="0" w:color="D9E2D0"/>
          <w:bottom w:val="single" w:sz="6" w:space="0" w:color="D9E2D0"/>
          <w:right w:val="single" w:sz="6" w:space="0" w:color="D9E2D0"/>
          <w:insideH w:val="single" w:sz="6" w:space="0" w:color="D9E2D0"/>
          <w:insideV w:val="single" w:sz="6" w:space="0" w:color="D9E2D0"/>
        </w:tblBorders>
      </w:tblPr>
      <w:tblGrid>
        <w:gridCol w:w="5112"/>
        <w:gridCol w:w="5112"/>
      </w:tblGrid>
      <w:tr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Product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Football coaching management web app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Primary 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Head coach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First version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Player profiles, training session planning, basic tactical board, PDF export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Data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Browser localStorage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Not included in v0.1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AI, player login, team chat, cloud database, payment system, mobile app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Definition of 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 coach can manage players, create a session, build a simple diagram, and export a useful PDF.</w:t>
            </w:r>
          </w:p>
        </w:tc>
      </w:tr>
    </w:tbl>
    <w:p/>
    <w:p>
      <w:pPr>
        <w:pStyle w:val="Heading1"/>
      </w:pPr>
      <w:r>
        <w:t>1. Product Summary</w:t>
      </w:r>
    </w:p>
    <w:p>
      <w:r>
        <w:t>Coach Command Centre is a football coaching management tool designed for head coaches.</w:t>
      </w:r>
    </w:p>
    <w:p>
      <w:r>
        <w:t>The first version helps a coach manage player profiles, create training session plans, build simple tactical diagrams, and export session plans as PDF documents.</w:t>
      </w:r>
    </w:p>
    <w:p>
      <w:r>
        <w:t>This version is not intended to be a full football club management platform yet. It is a simple MVP that focuses on the core workflow of a football coach:</w:t>
      </w:r>
    </w:p>
    <w:p>
      <w:pPr>
        <w:jc w:val="center"/>
      </w:pPr>
      <w:r>
        <w:rPr>
          <w:b/>
          <w:color w:val="125A2B"/>
        </w:rPr>
        <w:t>Manage players -&gt; Plan training -&gt; Create tactical diagrams -&gt; Export and use on the pitch</w:t>
      </w:r>
    </w:p>
    <w:p>
      <w:pPr>
        <w:pStyle w:val="Heading1"/>
      </w:pPr>
      <w:r>
        <w:t>2. Target User</w:t>
      </w:r>
    </w:p>
    <w:p>
      <w:r>
        <w:t>The first version is designed for one main user: the head coach.</w:t>
      </w:r>
    </w:p>
    <w:p>
      <w:r>
        <w:t>The head coach should be able to use the app independently to manage a squad, plan sessions, and prepare training documents.</w:t>
      </w:r>
    </w:p>
    <w:p>
      <w:pPr>
        <w:pStyle w:val="Heading2"/>
      </w:pPr>
      <w:r>
        <w:t>Version 0.1 will not include:</w:t>
      </w:r>
    </w:p>
    <w:p>
      <w:pPr>
        <w:pStyle w:val="ListBullet"/>
      </w:pPr>
      <w:r>
        <w:t>Player login</w:t>
      </w:r>
    </w:p>
    <w:p>
      <w:pPr>
        <w:pStyle w:val="ListBullet"/>
      </w:pPr>
      <w:r>
        <w:t>Team chat</w:t>
      </w:r>
    </w:p>
    <w:p>
      <w:pPr>
        <w:pStyle w:val="ListBullet"/>
      </w:pPr>
      <w:r>
        <w:t>Assistant coach accounts</w:t>
      </w:r>
    </w:p>
    <w:p>
      <w:pPr>
        <w:pStyle w:val="ListBullet"/>
      </w:pPr>
      <w:r>
        <w:t>Parent accounts</w:t>
      </w:r>
    </w:p>
    <w:p>
      <w:pPr>
        <w:pStyle w:val="ListBullet"/>
      </w:pPr>
      <w:r>
        <w:t>Multi-user collaboration</w:t>
      </w:r>
    </w:p>
    <w:p>
      <w:pPr>
        <w:pStyle w:val="ListBullet"/>
      </w:pPr>
      <w:r>
        <w:t>Cloud database</w:t>
      </w:r>
    </w:p>
    <w:p>
      <w:pPr>
        <w:pStyle w:val="ListBullet"/>
      </w:pPr>
      <w:r>
        <w:t>AI generation</w:t>
      </w:r>
    </w:p>
    <w:p>
      <w:pPr>
        <w:pStyle w:val="ListBullet"/>
      </w:pPr>
      <w:r>
        <w:t>Payment system</w:t>
      </w:r>
    </w:p>
    <w:p>
      <w:r>
        <w:t>The goal is to keep the first version simple and focused.</w:t>
      </w:r>
    </w:p>
    <w:p>
      <w:pPr>
        <w:pStyle w:val="Heading1"/>
      </w:pPr>
      <w:r>
        <w:t>3. Product Vision</w:t>
      </w:r>
    </w:p>
    <w:p>
      <w:r>
        <w:t>Many football coaches manage their team information across different tools, such as WhatsApp, Google Sheets, paper notebooks, PDFs, tactical board apps, and notes on their phone.</w:t>
      </w:r>
    </w:p>
    <w:p>
      <w:r>
        <w:t>Coach Command Centre aims to bring the most important coaching tasks into one place.</w:t>
      </w:r>
    </w:p>
    <w:p>
      <w:r>
        <w:t>In the future, the product could become a complete football team operating system, including player management, training planning, match preparation, tactical analysis, team communication, player development tracking, and AI coaching support.</w:t>
      </w:r>
    </w:p>
    <w:p>
      <w:r>
        <w:t>However, version 0.1 will only focus on the basic coach-only workflow.</w:t>
      </w:r>
    </w:p>
    <w:p>
      <w:pPr>
        <w:pStyle w:val="Heading1"/>
      </w:pPr>
      <w:r>
        <w:t>4. Version 0.1 Core Goal</w:t>
      </w:r>
    </w:p>
    <w:p>
      <w:r>
        <w:t>The first version should allow a coach to complete four main tasks:</w:t>
      </w:r>
    </w:p>
    <w:p>
      <w:pPr>
        <w:ind w:left="360" w:hanging="360"/>
      </w:pPr>
      <w:r>
        <w:t>1.  Add and manage basic profiles for around 20 players</w:t>
      </w:r>
    </w:p>
    <w:p>
      <w:pPr>
        <w:ind w:left="360" w:hanging="360"/>
      </w:pPr>
      <w:r>
        <w:t>2.  Create and edit a football training session plan</w:t>
      </w:r>
    </w:p>
    <w:p>
      <w:pPr>
        <w:ind w:left="360" w:hanging="360"/>
      </w:pPr>
      <w:r>
        <w:t>3.  Use a simple tactical board to place players and create basic diagrams</w:t>
      </w:r>
    </w:p>
    <w:p>
      <w:pPr>
        <w:ind w:left="360" w:hanging="360"/>
      </w:pPr>
      <w:r>
        <w:t>4.  Export the session plan and tactical diagram as a PDF</w:t>
      </w:r>
    </w:p>
    <w:p>
      <w:r>
        <w:t>The app should feel simple, clear, and practical for a football coach to use.</w:t>
      </w:r>
    </w:p>
    <w:p>
      <w:pPr>
        <w:pStyle w:val="Heading1"/>
      </w:pPr>
      <w:r>
        <w:t>5. Core Features for Version 0.1</w:t>
      </w:r>
    </w:p>
    <w:p>
      <w:pPr>
        <w:pStyle w:val="Heading2"/>
      </w:pPr>
      <w:r>
        <w:t>A. Player Profiles</w:t>
      </w:r>
    </w:p>
    <w:p>
      <w:pPr>
        <w:pStyle w:val="Heading3"/>
      </w:pPr>
      <w:r>
        <w:t>Purpose</w:t>
      </w:r>
    </w:p>
    <w:p>
      <w:r>
        <w:t>The Player Profiles feature allows the coach to store basic information about each player in the squad. The coach should be able to add, view, edit, and delete players.</w:t>
      </w:r>
    </w:p>
    <w:p>
      <w:r>
        <w:t>This is the foundation for future features such as lineup planning, player development tracking, attendance, match statistics, and AI recommendations.</w:t>
      </w:r>
    </w:p>
    <w:p>
      <w:pPr>
        <w:pStyle w:val="Heading3"/>
      </w:pPr>
      <w:r>
        <w:t>Required Player Fields</w:t>
      </w:r>
    </w:p>
    <w:p>
      <w:pPr>
        <w:pStyle w:val="ListBullet"/>
      </w:pPr>
      <w:r>
        <w:t>Full name</w:t>
      </w:r>
    </w:p>
    <w:p>
      <w:pPr>
        <w:pStyle w:val="ListBullet"/>
      </w:pPr>
      <w:r>
        <w:t>Shirt number</w:t>
      </w:r>
    </w:p>
    <w:p>
      <w:pPr>
        <w:pStyle w:val="ListBullet"/>
      </w:pPr>
      <w:r>
        <w:t>Age</w:t>
      </w:r>
    </w:p>
    <w:p>
      <w:pPr>
        <w:pStyle w:val="ListBullet"/>
      </w:pPr>
      <w:r>
        <w:t>Main position</w:t>
      </w:r>
    </w:p>
    <w:p>
      <w:pPr>
        <w:pStyle w:val="ListBullet"/>
      </w:pPr>
      <w:r>
        <w:t>Secondary position</w:t>
      </w:r>
    </w:p>
    <w:p>
      <w:pPr>
        <w:pStyle w:val="ListBullet"/>
      </w:pPr>
      <w:r>
        <w:t>Preferred foot</w:t>
      </w:r>
    </w:p>
    <w:p>
      <w:pPr>
        <w:pStyle w:val="ListBullet"/>
      </w:pPr>
      <w:r>
        <w:t>Technical rating</w:t>
      </w:r>
    </w:p>
    <w:p>
      <w:pPr>
        <w:pStyle w:val="ListBullet"/>
      </w:pPr>
      <w:r>
        <w:t>Physical rating</w:t>
      </w:r>
    </w:p>
    <w:p>
      <w:pPr>
        <w:pStyle w:val="ListBullet"/>
      </w:pPr>
      <w:r>
        <w:t>Tactical understanding rating</w:t>
      </w:r>
    </w:p>
    <w:p>
      <w:pPr>
        <w:pStyle w:val="ListBullet"/>
      </w:pPr>
      <w:r>
        <w:t>Mentality / attitude rating</w:t>
      </w:r>
    </w:p>
    <w:p>
      <w:pPr>
        <w:pStyle w:val="ListBullet"/>
      </w:pPr>
      <w:r>
        <w:t>Strengths</w:t>
      </w:r>
    </w:p>
    <w:p>
      <w:pPr>
        <w:pStyle w:val="ListBullet"/>
      </w:pPr>
      <w:r>
        <w:t>Areas to improve</w:t>
      </w:r>
    </w:p>
    <w:p>
      <w:pPr>
        <w:pStyle w:val="ListBullet"/>
      </w:pPr>
      <w:r>
        <w:t>Coach notes</w:t>
      </w:r>
    </w:p>
    <w:p>
      <w:pPr>
        <w:pStyle w:val="Heading3"/>
      </w:pPr>
      <w:r>
        <w:t>Rating System</w:t>
      </w:r>
    </w:p>
    <w:p>
      <w:r>
        <w:t>The four rating categories should use a simple 1-10 scale:</w:t>
      </w:r>
    </w:p>
    <w:p>
      <w:pPr>
        <w:pStyle w:val="ListBullet"/>
      </w:pPr>
      <w:r>
        <w:t>Technical</w:t>
      </w:r>
    </w:p>
    <w:p>
      <w:pPr>
        <w:pStyle w:val="ListBullet"/>
      </w:pPr>
      <w:r>
        <w:t>Physical</w:t>
      </w:r>
    </w:p>
    <w:p>
      <w:pPr>
        <w:pStyle w:val="ListBullet"/>
      </w:pPr>
      <w:r>
        <w:t>Tactical</w:t>
      </w:r>
    </w:p>
    <w:p>
      <w:pPr>
        <w:pStyle w:val="ListBullet"/>
      </w:pPr>
      <w:r>
        <w:t>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0"/>
          <w:left w:val="single" w:sz="6" w:space="0" w:color="D9E2D0"/>
          <w:bottom w:val="single" w:sz="6" w:space="0" w:color="D9E2D0"/>
          <w:right w:val="single" w:sz="6" w:space="0" w:color="D9E2D0"/>
          <w:insideH w:val="single" w:sz="6" w:space="0" w:color="D9E2D0"/>
          <w:insideV w:val="single" w:sz="6" w:space="0" w:color="D9E2D0"/>
        </w:tblBorders>
      </w:tblPr>
      <w:tblGrid>
        <w:gridCol w:w="5112"/>
        <w:gridCol w:w="5112"/>
      </w:tblGrid>
      <w:tr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Example Rating</w:t>
            </w:r>
          </w:p>
        </w:tc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Technical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7/10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Physical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8/10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Tactical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6/10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Mental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9/10</w:t>
            </w:r>
          </w:p>
        </w:tc>
      </w:tr>
    </w:tbl>
    <w:p/>
    <w:p>
      <w:pPr>
        <w:pStyle w:val="Heading3"/>
      </w:pPr>
      <w:r>
        <w:t>Player Profile Actions</w:t>
      </w:r>
    </w:p>
    <w:p>
      <w:pPr>
        <w:pStyle w:val="ListBullet"/>
      </w:pPr>
      <w:r>
        <w:t>Add a new player</w:t>
      </w:r>
    </w:p>
    <w:p>
      <w:pPr>
        <w:pStyle w:val="ListBullet"/>
      </w:pPr>
      <w:r>
        <w:t>View a list of all players</w:t>
      </w:r>
    </w:p>
    <w:p>
      <w:pPr>
        <w:pStyle w:val="ListBullet"/>
      </w:pPr>
      <w:r>
        <w:t>Open an individual player profile</w:t>
      </w:r>
    </w:p>
    <w:p>
      <w:pPr>
        <w:pStyle w:val="ListBullet"/>
      </w:pPr>
      <w:r>
        <w:t>Edit player details</w:t>
      </w:r>
    </w:p>
    <w:p>
      <w:pPr>
        <w:pStyle w:val="ListBullet"/>
      </w:pPr>
      <w:r>
        <w:t>Delete a player</w:t>
      </w:r>
    </w:p>
    <w:p>
      <w:pPr>
        <w:pStyle w:val="ListBullet"/>
      </w:pPr>
      <w:r>
        <w:t>Save player data locally</w:t>
      </w:r>
    </w:p>
    <w:p>
      <w:pPr>
        <w:pStyle w:val="Heading3"/>
      </w:pPr>
      <w:r>
        <w:t>First Version Notes</w:t>
      </w:r>
    </w:p>
    <w:p>
      <w:r>
        <w:t>The first version does not need advanced analytics, graphs, or automatic recommendations. A clean profile layout with clear information is enough.</w:t>
      </w:r>
    </w:p>
    <w:p>
      <w:pPr>
        <w:pStyle w:val="Heading2"/>
      </w:pPr>
      <w:r>
        <w:t>B. Training Session Planner</w:t>
      </w:r>
    </w:p>
    <w:p>
      <w:pPr>
        <w:pStyle w:val="Heading3"/>
      </w:pPr>
      <w:r>
        <w:t>Purpose</w:t>
      </w:r>
    </w:p>
    <w:p>
      <w:r>
        <w:t>The Training Session Planner allows the coach to create and edit a football training session plan. The coach should be able to manually write the session content and save it.</w:t>
      </w:r>
    </w:p>
    <w:p>
      <w:r>
        <w:t>AI generation is not required for version 0.1.</w:t>
      </w:r>
    </w:p>
    <w:p>
      <w:pPr>
        <w:pStyle w:val="Heading3"/>
      </w:pPr>
      <w:r>
        <w:t>Required Session Fields</w:t>
      </w:r>
    </w:p>
    <w:p>
      <w:pPr>
        <w:pStyle w:val="ListBullet"/>
      </w:pPr>
      <w:r>
        <w:t>Session title</w:t>
      </w:r>
    </w:p>
    <w:p>
      <w:pPr>
        <w:pStyle w:val="ListBullet"/>
      </w:pPr>
      <w:r>
        <w:t>Date</w:t>
      </w:r>
    </w:p>
    <w:p>
      <w:pPr>
        <w:pStyle w:val="ListBullet"/>
      </w:pPr>
      <w:r>
        <w:t>Training topic</w:t>
      </w:r>
    </w:p>
    <w:p>
      <w:pPr>
        <w:pStyle w:val="ListBullet"/>
      </w:pPr>
      <w:r>
        <w:t>Duration</w:t>
      </w:r>
    </w:p>
    <w:p>
      <w:pPr>
        <w:pStyle w:val="ListBullet"/>
      </w:pPr>
      <w:r>
        <w:t>Number of players</w:t>
      </w:r>
    </w:p>
    <w:p>
      <w:pPr>
        <w:pStyle w:val="ListBullet"/>
      </w:pPr>
      <w:r>
        <w:t>Training objective</w:t>
      </w:r>
    </w:p>
    <w:p>
      <w:pPr>
        <w:pStyle w:val="ListBullet"/>
      </w:pPr>
      <w:r>
        <w:t>Warm-up</w:t>
      </w:r>
    </w:p>
    <w:p>
      <w:pPr>
        <w:pStyle w:val="ListBullet"/>
      </w:pPr>
      <w:r>
        <w:t>Main practice</w:t>
      </w:r>
    </w:p>
    <w:p>
      <w:pPr>
        <w:pStyle w:val="ListBullet"/>
      </w:pPr>
      <w:r>
        <w:t>Small-sided game</w:t>
      </w:r>
    </w:p>
    <w:p>
      <w:pPr>
        <w:pStyle w:val="ListBullet"/>
      </w:pPr>
      <w:r>
        <w:t>Coaching points</w:t>
      </w:r>
    </w:p>
    <w:p>
      <w:pPr>
        <w:pStyle w:val="ListBullet"/>
      </w:pPr>
      <w:r>
        <w:t>Player questions</w:t>
      </w:r>
    </w:p>
    <w:p>
      <w:pPr>
        <w:pStyle w:val="ListBullet"/>
      </w:pPr>
      <w:r>
        <w:t>Equipment list</w:t>
      </w:r>
    </w:p>
    <w:p>
      <w:pPr>
        <w:pStyle w:val="ListBullet"/>
      </w:pPr>
      <w:r>
        <w:t>Coach notes</w:t>
      </w:r>
    </w:p>
    <w:p>
      <w:pPr>
        <w:pStyle w:val="Heading3"/>
      </w:pPr>
      <w:r>
        <w:t>Example Session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0"/>
          <w:left w:val="single" w:sz="6" w:space="0" w:color="D9E2D0"/>
          <w:bottom w:val="single" w:sz="6" w:space="0" w:color="D9E2D0"/>
          <w:right w:val="single" w:sz="6" w:space="0" w:color="D9E2D0"/>
          <w:insideH w:val="single" w:sz="6" w:space="0" w:color="D9E2D0"/>
          <w:insideV w:val="single" w:sz="6" w:space="0" w:color="D9E2D0"/>
        </w:tblBorders>
      </w:tblPr>
      <w:tblGrid>
        <w:gridCol w:w="5112"/>
        <w:gridCol w:w="5112"/>
      </w:tblGrid>
      <w:tr>
        <w:tc>
          <w:tcPr>
            <w:tcW w:type="dxa" w:w="5112"/>
            <w:shd w:fill="174A2E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4A2E"/>
          </w:tcPr>
          <w:p>
            <w:r/>
            <w:r>
              <w:rPr>
                <w:b/>
                <w:color w:val="FFFFFF"/>
              </w:rPr>
              <w:t>Example Content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Session Title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U10 Possession and Creating Space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12 May 2026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Possession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60 minutes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Players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12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Objective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Help players understand how to create passing angles and support the player on the ball.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Warm-up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Passing gates with movement and scanning.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Main Practice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4v4+2 possession game.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Small-Sided Game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6v6 directional game with end zones.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Coaching Points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Create passing angles; scan before receiving; open body shape; support quickly after passing.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Player Questions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Where can you move to help your teammate? What should you check before receiving? How can we make the pitch bigger when we have the ball?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Equipment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Balls, cones, bibs, mini goals.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Coach Notes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Focus on asking questions instead of giving too many direct instructions.</w:t>
            </w:r>
          </w:p>
        </w:tc>
      </w:tr>
    </w:tbl>
    <w:p/>
    <w:p>
      <w:pPr>
        <w:pStyle w:val="Heading3"/>
      </w:pPr>
      <w:r>
        <w:t>Session Planner Actions</w:t>
      </w:r>
    </w:p>
    <w:p>
      <w:pPr>
        <w:pStyle w:val="ListBullet"/>
      </w:pPr>
      <w:r>
        <w:t>Create a new session</w:t>
      </w:r>
    </w:p>
    <w:p>
      <w:pPr>
        <w:pStyle w:val="ListBullet"/>
      </w:pPr>
      <w:r>
        <w:t>Edit an existing session</w:t>
      </w:r>
    </w:p>
    <w:p>
      <w:pPr>
        <w:pStyle w:val="ListBullet"/>
      </w:pPr>
      <w:r>
        <w:t>Save a session</w:t>
      </w:r>
    </w:p>
    <w:p>
      <w:pPr>
        <w:pStyle w:val="ListBullet"/>
      </w:pPr>
      <w:r>
        <w:t>View saved sessions</w:t>
      </w:r>
    </w:p>
    <w:p>
      <w:pPr>
        <w:pStyle w:val="ListBullet"/>
      </w:pPr>
      <w:r>
        <w:t>Delete a session</w:t>
      </w:r>
    </w:p>
    <w:p>
      <w:pPr>
        <w:pStyle w:val="ListBullet"/>
      </w:pPr>
      <w:r>
        <w:t>Export a session as PDF</w:t>
      </w:r>
    </w:p>
    <w:p>
      <w:pPr>
        <w:pStyle w:val="Heading3"/>
      </w:pPr>
      <w:r>
        <w:t>First Version Notes</w:t>
      </w:r>
    </w:p>
    <w:p>
      <w:r>
        <w:t>The first version does not need automatic AI session generation. The coach writes the content manually.</w:t>
      </w:r>
    </w:p>
    <w:p>
      <w:r>
        <w:t>Later versions may add session templates, AI session generation, a drill library, weekly training plans, and season plans.</w:t>
      </w:r>
    </w:p>
    <w:p>
      <w:pPr>
        <w:pStyle w:val="Heading2"/>
      </w:pPr>
      <w:r>
        <w:t>C. Basic Tactical Board</w:t>
      </w:r>
    </w:p>
    <w:p>
      <w:pPr>
        <w:pStyle w:val="Heading3"/>
      </w:pPr>
      <w:r>
        <w:t>Purpose</w:t>
      </w:r>
    </w:p>
    <w:p>
      <w:r>
        <w:t>The Tactical Board allows the coach to create simple football diagrams. The coach should be able to place players on a pitch and create basic visual explanations for training sessions or tactical ideas.</w:t>
      </w:r>
    </w:p>
    <w:p>
      <w:r>
        <w:t>This does not need to be a professional-level animation tool in version 0.1. The goal is to create a simple visual board that can support the training plan.</w:t>
      </w:r>
    </w:p>
    <w:p>
      <w:pPr>
        <w:pStyle w:val="Heading3"/>
      </w:pPr>
      <w:r>
        <w:t>Required Tactical Board Features</w:t>
      </w:r>
    </w:p>
    <w:p>
      <w:pPr>
        <w:pStyle w:val="ListBullet"/>
      </w:pPr>
      <w:r>
        <w:t>View a simple football pitch</w:t>
      </w:r>
    </w:p>
    <w:p>
      <w:pPr>
        <w:pStyle w:val="ListBullet"/>
      </w:pPr>
      <w:r>
        <w:t>Add player markers</w:t>
      </w:r>
    </w:p>
    <w:p>
      <w:pPr>
        <w:pStyle w:val="ListBullet"/>
      </w:pPr>
      <w:r>
        <w:t>Drag player markers around the pitch</w:t>
      </w:r>
    </w:p>
    <w:p>
      <w:pPr>
        <w:pStyle w:val="ListBullet"/>
      </w:pPr>
      <w:r>
        <w:t>Add a ball marker</w:t>
      </w:r>
    </w:p>
    <w:p>
      <w:pPr>
        <w:pStyle w:val="ListBullet"/>
      </w:pPr>
      <w:r>
        <w:t>Add cone markers</w:t>
      </w:r>
    </w:p>
    <w:p>
      <w:pPr>
        <w:pStyle w:val="ListBullet"/>
      </w:pPr>
      <w:r>
        <w:t>Draw simple arrows or lines</w:t>
      </w:r>
    </w:p>
    <w:p>
      <w:pPr>
        <w:pStyle w:val="ListBullet"/>
      </w:pPr>
      <w:r>
        <w:t>Clear the board</w:t>
      </w:r>
    </w:p>
    <w:p>
      <w:pPr>
        <w:pStyle w:val="ListBullet"/>
      </w:pPr>
      <w:r>
        <w:t>Save the current board state</w:t>
      </w:r>
    </w:p>
    <w:p>
      <w:pPr>
        <w:pStyle w:val="ListBullet"/>
      </w:pPr>
      <w:r>
        <w:t>Include the board diagram in the PDF export if possible</w:t>
      </w:r>
    </w:p>
    <w:p>
      <w:pPr>
        <w:pStyle w:val="Heading3"/>
      </w:pPr>
      <w:r>
        <w:t>Tactical Board Objects</w:t>
      </w:r>
    </w:p>
    <w:p>
      <w:pPr>
        <w:pStyle w:val="ListBullet"/>
      </w:pPr>
      <w:r>
        <w:t>Player circle</w:t>
      </w:r>
    </w:p>
    <w:p>
      <w:pPr>
        <w:pStyle w:val="ListBullet"/>
      </w:pPr>
      <w:r>
        <w:t>Ball</w:t>
      </w:r>
    </w:p>
    <w:p>
      <w:pPr>
        <w:pStyle w:val="ListBullet"/>
      </w:pPr>
      <w:r>
        <w:t>Cone</w:t>
      </w:r>
    </w:p>
    <w:p>
      <w:pPr>
        <w:pStyle w:val="ListBullet"/>
      </w:pPr>
      <w:r>
        <w:t>Arrow</w:t>
      </w:r>
    </w:p>
    <w:p>
      <w:pPr>
        <w:pStyle w:val="ListBullet"/>
      </w:pPr>
      <w:r>
        <w:t>Line</w:t>
      </w:r>
    </w:p>
    <w:p>
      <w:pPr>
        <w:pStyle w:val="Heading3"/>
      </w:pPr>
      <w:r>
        <w:t>Example Use Cases</w:t>
      </w:r>
    </w:p>
    <w:p>
      <w:pPr>
        <w:pStyle w:val="ListBullet"/>
      </w:pPr>
      <w:r>
        <w:t>Player starting positions</w:t>
      </w:r>
    </w:p>
    <w:p>
      <w:pPr>
        <w:pStyle w:val="ListBullet"/>
      </w:pPr>
      <w:r>
        <w:t>A possession practice setup</w:t>
      </w:r>
    </w:p>
    <w:p>
      <w:pPr>
        <w:pStyle w:val="ListBullet"/>
      </w:pPr>
      <w:r>
        <w:t>A small-sided game layout</w:t>
      </w:r>
    </w:p>
    <w:p>
      <w:pPr>
        <w:pStyle w:val="ListBullet"/>
      </w:pPr>
      <w:r>
        <w:t>A pressing shape</w:t>
      </w:r>
    </w:p>
    <w:p>
      <w:pPr>
        <w:pStyle w:val="ListBullet"/>
      </w:pPr>
      <w:r>
        <w:t>A passing pattern</w:t>
      </w:r>
    </w:p>
    <w:p>
      <w:pPr>
        <w:pStyle w:val="ListBullet"/>
      </w:pPr>
      <w:r>
        <w:t>A corner routine</w:t>
      </w:r>
    </w:p>
    <w:p>
      <w:pPr>
        <w:pStyle w:val="ListBullet"/>
      </w:pPr>
      <w:r>
        <w:t>A defensive shape</w:t>
      </w:r>
    </w:p>
    <w:p>
      <w:pPr>
        <w:pStyle w:val="Heading3"/>
      </w:pPr>
      <w:r>
        <w:t>First Version Notes</w:t>
      </w:r>
    </w:p>
    <w:p>
      <w:r>
        <w:t>The tactical board should be simple. It does not need animation, 3D graphics, advanced drawing tools, match simulation, or player movement playback.</w:t>
      </w:r>
    </w:p>
    <w:p>
      <w:r>
        <w:t>The main goal is to help the coach visually explain a session.</w:t>
      </w:r>
    </w:p>
    <w:p>
      <w:pPr>
        <w:pStyle w:val="Heading2"/>
      </w:pPr>
      <w:r>
        <w:t>D. PDF Export</w:t>
      </w:r>
    </w:p>
    <w:p>
      <w:pPr>
        <w:pStyle w:val="Heading3"/>
      </w:pPr>
      <w:r>
        <w:t>Purpose</w:t>
      </w:r>
    </w:p>
    <w:p>
      <w:r>
        <w:t>The PDF Export feature allows the coach to turn a training session into a document that can be printed, saved, or shared. This is important because coaches often need to bring session plans to the pitch or share them with assistant coaches.</w:t>
      </w:r>
    </w:p>
    <w:p>
      <w:pPr>
        <w:pStyle w:val="Heading3"/>
      </w:pPr>
      <w:r>
        <w:t>PDF Should Include</w:t>
      </w:r>
    </w:p>
    <w:p>
      <w:pPr>
        <w:pStyle w:val="ListBullet"/>
      </w:pPr>
      <w:r>
        <w:t>Session title</w:t>
      </w:r>
    </w:p>
    <w:p>
      <w:pPr>
        <w:pStyle w:val="ListBullet"/>
      </w:pPr>
      <w:r>
        <w:t>Date</w:t>
      </w:r>
    </w:p>
    <w:p>
      <w:pPr>
        <w:pStyle w:val="ListBullet"/>
      </w:pPr>
      <w:r>
        <w:t>Topic</w:t>
      </w:r>
    </w:p>
    <w:p>
      <w:pPr>
        <w:pStyle w:val="ListBullet"/>
      </w:pPr>
      <w:r>
        <w:t>Duration</w:t>
      </w:r>
    </w:p>
    <w:p>
      <w:pPr>
        <w:pStyle w:val="ListBullet"/>
      </w:pPr>
      <w:r>
        <w:t>Number of players</w:t>
      </w:r>
    </w:p>
    <w:p>
      <w:pPr>
        <w:pStyle w:val="ListBullet"/>
      </w:pPr>
      <w:r>
        <w:t>Training objective</w:t>
      </w:r>
    </w:p>
    <w:p>
      <w:pPr>
        <w:pStyle w:val="ListBullet"/>
      </w:pPr>
      <w:r>
        <w:t>Warm-up</w:t>
      </w:r>
    </w:p>
    <w:p>
      <w:pPr>
        <w:pStyle w:val="ListBullet"/>
      </w:pPr>
      <w:r>
        <w:t>Main practice</w:t>
      </w:r>
    </w:p>
    <w:p>
      <w:pPr>
        <w:pStyle w:val="ListBullet"/>
      </w:pPr>
      <w:r>
        <w:t>Small-sided game</w:t>
      </w:r>
    </w:p>
    <w:p>
      <w:pPr>
        <w:pStyle w:val="ListBullet"/>
      </w:pPr>
      <w:r>
        <w:t>Coaching points</w:t>
      </w:r>
    </w:p>
    <w:p>
      <w:pPr>
        <w:pStyle w:val="ListBullet"/>
      </w:pPr>
      <w:r>
        <w:t>Player questions</w:t>
      </w:r>
    </w:p>
    <w:p>
      <w:pPr>
        <w:pStyle w:val="ListBullet"/>
      </w:pPr>
      <w:r>
        <w:t>Equipment list</w:t>
      </w:r>
    </w:p>
    <w:p>
      <w:pPr>
        <w:pStyle w:val="ListBullet"/>
      </w:pPr>
      <w:r>
        <w:t>Coach notes</w:t>
      </w:r>
    </w:p>
    <w:p>
      <w:pPr>
        <w:pStyle w:val="ListBullet"/>
      </w:pPr>
      <w:r>
        <w:t>Tactical board diagram, if available</w:t>
      </w:r>
    </w:p>
    <w:p>
      <w:pPr>
        <w:pStyle w:val="Heading3"/>
      </w:pPr>
      <w:r>
        <w:t>PDF Actions</w:t>
      </w:r>
    </w:p>
    <w:p>
      <w:pPr>
        <w:pStyle w:val="ListBullet"/>
      </w:pPr>
      <w:r>
        <w:t>Click an Export PDF button</w:t>
      </w:r>
    </w:p>
    <w:p>
      <w:pPr>
        <w:pStyle w:val="ListBullet"/>
      </w:pPr>
      <w:r>
        <w:t>Generate a readable session plan PDF</w:t>
      </w:r>
    </w:p>
    <w:p>
      <w:pPr>
        <w:pStyle w:val="ListBullet"/>
      </w:pPr>
      <w:r>
        <w:t>Download the PDF file</w:t>
      </w:r>
    </w:p>
    <w:p>
      <w:pPr>
        <w:pStyle w:val="Heading3"/>
      </w:pPr>
      <w:r>
        <w:t>First Version Notes</w:t>
      </w:r>
    </w:p>
    <w:p>
      <w:r>
        <w:t>The PDF does not need to be visually perfect in version 0.1. The priority is that the PDF is readable, structured, and useful for a coach. Later versions can improve the PDF design.</w:t>
      </w:r>
    </w:p>
    <w:p>
      <w:pPr>
        <w:pStyle w:val="Heading1"/>
      </w:pPr>
      <w:r>
        <w:t>6. Data Storage for Version 0.1</w:t>
      </w:r>
    </w:p>
    <w:p>
      <w:r>
        <w:t>Version 0.1 should not use a cloud database. All data should be stored in the browser using localStorage.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0"/>
          <w:left w:val="single" w:sz="6" w:space="0" w:color="D9E2D0"/>
          <w:bottom w:val="single" w:sz="6" w:space="0" w:color="D9E2D0"/>
          <w:right w:val="single" w:sz="6" w:space="0" w:color="D9E2D0"/>
          <w:insideH w:val="single" w:sz="6" w:space="0" w:color="D9E2D0"/>
          <w:insideV w:val="single" w:sz="6" w:space="0" w:color="D9E2D0"/>
        </w:tblBorders>
      </w:tblPr>
      <w:tblGrid>
        <w:gridCol w:w="5112"/>
        <w:gridCol w:w="5112"/>
      </w:tblGrid>
      <w:tr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Storage Decision</w:t>
            </w:r>
          </w:p>
        </w:tc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Version 0.1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Login 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Server 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Cloud database 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API 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Stored 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Player profiles, training sessions, tactical board state</w:t>
            </w:r>
          </w:p>
        </w:tc>
      </w:tr>
    </w:tbl>
    <w:p/>
    <w:p>
      <w:pPr>
        <w:pStyle w:val="Heading2"/>
      </w:pPr>
      <w:r>
        <w:t>Important Limitation</w:t>
      </w:r>
    </w:p>
    <w:p>
      <w:r>
        <w:t>Because the app uses localStorage, data will only be saved in the user’s current browser. If the user clears browser data or changes device, the data may be lost.</w:t>
      </w:r>
    </w:p>
    <w:p>
      <w:r>
        <w:t>This is acceptable for version 0.1. Future versions may upgrade to a cloud database such as Supabase or Firebase.</w:t>
      </w:r>
    </w:p>
    <w:p>
      <w:pPr>
        <w:pStyle w:val="Heading1"/>
      </w:pPr>
      <w:r>
        <w:t>7. Out of Scope for Version 0.1</w:t>
      </w:r>
    </w:p>
    <w:p>
      <w:r>
        <w:t>The following features should not be included in the first version:</w:t>
      </w:r>
    </w:p>
    <w:p>
      <w:pPr>
        <w:pStyle w:val="ListBullet"/>
      </w:pPr>
      <w:r>
        <w:t>AI session generation</w:t>
      </w:r>
    </w:p>
    <w:p>
      <w:pPr>
        <w:pStyle w:val="ListBullet"/>
      </w:pPr>
      <w:r>
        <w:t>OpenAI API integration</w:t>
      </w:r>
    </w:p>
    <w:p>
      <w:pPr>
        <w:pStyle w:val="ListBullet"/>
      </w:pPr>
      <w:r>
        <w:t>Player login</w:t>
      </w:r>
    </w:p>
    <w:p>
      <w:pPr>
        <w:pStyle w:val="ListBullet"/>
      </w:pPr>
      <w:r>
        <w:t>Team chat</w:t>
      </w:r>
    </w:p>
    <w:p>
      <w:pPr>
        <w:pStyle w:val="ListBullet"/>
      </w:pPr>
      <w:r>
        <w:t>Cloud database</w:t>
      </w:r>
    </w:p>
    <w:p>
      <w:pPr>
        <w:pStyle w:val="ListBullet"/>
      </w:pPr>
      <w:r>
        <w:t>Multi-user collaboration</w:t>
      </w:r>
    </w:p>
    <w:p>
      <w:pPr>
        <w:pStyle w:val="ListBullet"/>
      </w:pPr>
      <w:r>
        <w:t>League table</w:t>
      </w:r>
    </w:p>
    <w:p>
      <w:pPr>
        <w:pStyle w:val="ListBullet"/>
      </w:pPr>
      <w:r>
        <w:t>Goal scorer leaderboard</w:t>
      </w:r>
    </w:p>
    <w:p>
      <w:pPr>
        <w:pStyle w:val="ListBullet"/>
      </w:pPr>
      <w:r>
        <w:t>Assist leaderboard</w:t>
      </w:r>
    </w:p>
    <w:p>
      <w:pPr>
        <w:pStyle w:val="ListBullet"/>
      </w:pPr>
      <w:r>
        <w:t>Match centre</w:t>
      </w:r>
    </w:p>
    <w:p>
      <w:pPr>
        <w:pStyle w:val="ListBullet"/>
      </w:pPr>
      <w:r>
        <w:t>Opposition analysis</w:t>
      </w:r>
    </w:p>
    <w:p>
      <w:pPr>
        <w:pStyle w:val="ListBullet"/>
      </w:pPr>
      <w:r>
        <w:t>Video analysis</w:t>
      </w:r>
    </w:p>
    <w:p>
      <w:pPr>
        <w:pStyle w:val="ListBullet"/>
      </w:pPr>
      <w:r>
        <w:t>Payment system</w:t>
      </w:r>
    </w:p>
    <w:p>
      <w:pPr>
        <w:pStyle w:val="ListBullet"/>
      </w:pPr>
      <w:r>
        <w:t>Mobile app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Advanced tactical animation</w:t>
      </w:r>
    </w:p>
    <w:p>
      <w:pPr>
        <w:pStyle w:val="ListBullet"/>
      </w:pPr>
      <w:r>
        <w:t>Full club management system</w:t>
      </w:r>
    </w:p>
    <w:p>
      <w:r>
        <w:t>These features may be considered in future versions. The first version must stay simple and focused.</w:t>
      </w:r>
    </w:p>
    <w:p>
      <w:pPr>
        <w:pStyle w:val="Heading1"/>
      </w:pPr>
      <w:r>
        <w:t>8. Main Pages for Version 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0"/>
          <w:left w:val="single" w:sz="6" w:space="0" w:color="D9E2D0"/>
          <w:bottom w:val="single" w:sz="6" w:space="0" w:color="D9E2D0"/>
          <w:right w:val="single" w:sz="6" w:space="0" w:color="D9E2D0"/>
          <w:insideH w:val="single" w:sz="6" w:space="0" w:color="D9E2D0"/>
          <w:insideV w:val="single" w:sz="6" w:space="0" w:color="D9E2D0"/>
        </w:tblBorders>
      </w:tblPr>
      <w:tblGrid>
        <w:gridCol w:w="5112"/>
        <w:gridCol w:w="5112"/>
      </w:tblGrid>
      <w:tr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Main 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Shows total players, saved sessions, quick action buttons, latest saved session, and a link to the tactical board.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Players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Allows the coach to view the player list, add players, edit players, delete players, and open individual profiles.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Session Planner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Allows the coach to create, edit, save, delete, and export training sessions.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Tactical Board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Allows the coach to use a football pitch area, add player markers, add a ball, add cones, draw lines or arrows, clear the board, and save the board.</w:t>
            </w:r>
          </w:p>
        </w:tc>
      </w:tr>
    </w:tbl>
    <w:p/>
    <w:p>
      <w:pPr>
        <w:pStyle w:val="Heading1"/>
      </w:pPr>
      <w:r>
        <w:t>9. User Flow for Version 0.1</w:t>
      </w:r>
    </w:p>
    <w:p>
      <w:r>
        <w:t>A typical coach workflow should look like this:</w:t>
      </w:r>
    </w:p>
    <w:p>
      <w:pPr>
        <w:ind w:left="360" w:hanging="360"/>
      </w:pPr>
      <w:r>
        <w:t>1.  Coach opens the app</w:t>
      </w:r>
    </w:p>
    <w:p>
      <w:pPr>
        <w:ind w:left="360" w:hanging="360"/>
      </w:pPr>
      <w:r>
        <w:t>2.  Coach adds players to the squad</w:t>
      </w:r>
    </w:p>
    <w:p>
      <w:pPr>
        <w:ind w:left="360" w:hanging="360"/>
      </w:pPr>
      <w:r>
        <w:t>3.  Coach creates a training session</w:t>
      </w:r>
    </w:p>
    <w:p>
      <w:pPr>
        <w:ind w:left="360" w:hanging="360"/>
      </w:pPr>
      <w:r>
        <w:t>4.  Coach opens the tactical board</w:t>
      </w:r>
    </w:p>
    <w:p>
      <w:pPr>
        <w:ind w:left="360" w:hanging="360"/>
      </w:pPr>
      <w:r>
        <w:t>5.  Coach creates a simple diagram</w:t>
      </w:r>
    </w:p>
    <w:p>
      <w:pPr>
        <w:ind w:left="360" w:hanging="360"/>
      </w:pPr>
      <w:r>
        <w:t>6.  Coach saves the session</w:t>
      </w:r>
    </w:p>
    <w:p>
      <w:pPr>
        <w:ind w:left="360" w:hanging="360"/>
      </w:pPr>
      <w:r>
        <w:t>7.  Coach exports the session as PDF</w:t>
      </w:r>
    </w:p>
    <w:p>
      <w:pPr>
        <w:ind w:left="360" w:hanging="360"/>
      </w:pPr>
      <w:r>
        <w:t>8.  Coach uses the PDF for training</w:t>
      </w:r>
    </w:p>
    <w:p>
      <w:r>
        <w:t>This workflow should be simple and easy to understand.</w:t>
      </w:r>
    </w:p>
    <w:p>
      <w:pPr>
        <w:pStyle w:val="Heading1"/>
      </w:pPr>
      <w:r>
        <w:t>10. Design Requirements</w:t>
      </w:r>
    </w:p>
    <w:p>
      <w:r>
        <w:t>The design should be:</w:t>
      </w:r>
    </w:p>
    <w:p>
      <w:pPr>
        <w:pStyle w:val="ListBullet"/>
      </w:pPr>
      <w:r>
        <w:t>Clean</w:t>
      </w:r>
    </w:p>
    <w:p>
      <w:pPr>
        <w:pStyle w:val="ListBullet"/>
      </w:pPr>
      <w:r>
        <w:t>Modern</w:t>
      </w:r>
    </w:p>
    <w:p>
      <w:pPr>
        <w:pStyle w:val="ListBullet"/>
      </w:pPr>
      <w:r>
        <w:t>Simple</w:t>
      </w:r>
    </w:p>
    <w:p>
      <w:pPr>
        <w:pStyle w:val="ListBullet"/>
      </w:pPr>
      <w:r>
        <w:t>Football-focused</w:t>
      </w:r>
    </w:p>
    <w:p>
      <w:pPr>
        <w:pStyle w:val="ListBullet"/>
      </w:pPr>
      <w:r>
        <w:t>Easy to use</w:t>
      </w:r>
    </w:p>
    <w:p>
      <w:pPr>
        <w:pStyle w:val="ListBullet"/>
      </w:pPr>
      <w:r>
        <w:t>Mobile-friendly where possible</w:t>
      </w:r>
    </w:p>
    <w:p>
      <w:pPr>
        <w:pStyle w:val="ListBullet"/>
      </w:pPr>
      <w:r>
        <w:t>Clear enough for a non-technical coach</w:t>
      </w:r>
    </w:p>
    <w:p>
      <w:r>
        <w:t>The app should not feel overloaded. The first version should prioritise usability over complex design.</w:t>
      </w:r>
    </w:p>
    <w:p>
      <w:pPr>
        <w:pStyle w:val="Heading2"/>
      </w:pPr>
      <w:r>
        <w:t>Suggested Visual Style</w:t>
      </w:r>
    </w:p>
    <w:p>
      <w:pPr>
        <w:pStyle w:val="ListBullet"/>
      </w:pPr>
      <w:r>
        <w:t>Dark green, white, black, and grey football-inspired theme</w:t>
      </w:r>
    </w:p>
    <w:p>
      <w:pPr>
        <w:pStyle w:val="ListBullet"/>
      </w:pPr>
      <w:r>
        <w:t>Card-based layout</w:t>
      </w:r>
    </w:p>
    <w:p>
      <w:pPr>
        <w:pStyle w:val="ListBullet"/>
      </w:pPr>
      <w:r>
        <w:t>Clear buttons</w:t>
      </w:r>
    </w:p>
    <w:p>
      <w:pPr>
        <w:pStyle w:val="ListBullet"/>
      </w:pPr>
      <w:r>
        <w:t>Simple navigation</w:t>
      </w:r>
    </w:p>
    <w:p>
      <w:pPr>
        <w:pStyle w:val="ListBullet"/>
      </w:pPr>
      <w:r>
        <w:t>Large readable text</w:t>
      </w:r>
    </w:p>
    <w:p>
      <w:pPr>
        <w:pStyle w:val="ListBullet"/>
      </w:pPr>
      <w:r>
        <w:t>Clean forms</w:t>
      </w:r>
    </w:p>
    <w:p>
      <w:pPr>
        <w:pStyle w:val="Heading1"/>
      </w:pPr>
      <w:r>
        <w:t>11.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0"/>
          <w:left w:val="single" w:sz="6" w:space="0" w:color="D9E2D0"/>
          <w:bottom w:val="single" w:sz="6" w:space="0" w:color="D9E2D0"/>
          <w:right w:val="single" w:sz="6" w:space="0" w:color="D9E2D0"/>
          <w:insideH w:val="single" w:sz="6" w:space="0" w:color="D9E2D0"/>
          <w:insideV w:val="single" w:sz="6" w:space="0" w:color="D9E2D0"/>
        </w:tblBorders>
      </w:tblPr>
      <w:tblGrid>
        <w:gridCol w:w="5112"/>
        <w:gridCol w:w="5112"/>
      </w:tblGrid>
      <w:tr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Preferred Technology</w:t>
            </w:r>
          </w:p>
        </w:tc>
        <w:tc>
          <w:tcPr>
            <w:tcW w:type="dxa" w:w="5112"/>
            <w:shd w:fill="174A2E"/>
            <w:vAlign w:val="center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React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Build the interactive web app interface.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Vite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Create and run the front-end development project.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localStorage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Save players, sessions, and tactical board state in the browser.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jsPDF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Generate downloadable PDF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html2canvas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Capture the tactical board or session layout for PDF export if needed.</w:t>
            </w:r>
          </w:p>
        </w:tc>
      </w:tr>
    </w:tbl>
    <w:p/>
    <w:p>
      <w:r>
        <w:t>The app should not require a backend server, database, login system, API keys, OpenAI API, or payment integration in version 0.1.</w:t>
      </w:r>
    </w:p>
    <w:p>
      <w:r>
        <w:t>The app should be able to run locally during development.</w:t>
      </w:r>
    </w:p>
    <w:p>
      <w:pPr>
        <w:pStyle w:val="Heading1"/>
      </w:pPr>
      <w:r>
        <w:t>12. Development Order for Codex</w:t>
      </w:r>
    </w:p>
    <w:p>
      <w:r>
        <w:t>The app should be built in the following order:</w:t>
      </w:r>
    </w:p>
    <w:p>
      <w:pPr>
        <w:ind w:left="360" w:hanging="360"/>
      </w:pPr>
      <w:r>
        <w:t>1.  Create the React + Vite project structure</w:t>
      </w:r>
    </w:p>
    <w:p>
      <w:pPr>
        <w:ind w:left="360" w:hanging="360"/>
      </w:pPr>
      <w:r>
        <w:t>2.  Build the main layout and navigation</w:t>
      </w:r>
    </w:p>
    <w:p>
      <w:pPr>
        <w:ind w:left="360" w:hanging="360"/>
      </w:pPr>
      <w:r>
        <w:t>3.  Build the Dashboard page</w:t>
      </w:r>
    </w:p>
    <w:p>
      <w:pPr>
        <w:ind w:left="360" w:hanging="360"/>
      </w:pPr>
      <w:r>
        <w:t>4.  Build the Players page with add, edit, delete, and localStorage saving</w:t>
      </w:r>
    </w:p>
    <w:p>
      <w:pPr>
        <w:ind w:left="360" w:hanging="360"/>
      </w:pPr>
      <w:r>
        <w:t>5.  Build the Session Planner page with create, edit, delete, and localStorage saving</w:t>
      </w:r>
    </w:p>
    <w:p>
      <w:pPr>
        <w:ind w:left="360" w:hanging="360"/>
      </w:pPr>
      <w:r>
        <w:t>6.  Build the Basic Tactical Board with draggable markers</w:t>
      </w:r>
    </w:p>
    <w:p>
      <w:pPr>
        <w:ind w:left="360" w:hanging="360"/>
      </w:pPr>
      <w:r>
        <w:t>7.  Add PDF export for the session plan</w:t>
      </w:r>
    </w:p>
    <w:p>
      <w:pPr>
        <w:ind w:left="360" w:hanging="360"/>
      </w:pPr>
      <w:r>
        <w:t>8.  Improve styling and mobile usability</w:t>
      </w:r>
    </w:p>
    <w:p>
      <w:pPr>
        <w:ind w:left="360" w:hanging="360"/>
      </w:pPr>
      <w:r>
        <w:t>9.  Test all core features</w:t>
      </w:r>
    </w:p>
    <w:p>
      <w:pPr>
        <w:ind w:left="360" w:hanging="360"/>
      </w:pPr>
      <w:r>
        <w:t>10.  Fix bugs before adding any new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DBF"/>
          <w:left w:val="single" w:sz="6" w:space="0" w:color="C8DDBF"/>
          <w:bottom w:val="single" w:sz="6" w:space="0" w:color="C8DDBF"/>
          <w:right w:val="single" w:sz="6" w:space="0" w:color="C8DDBF"/>
          <w:insideH w:val="single" w:sz="6" w:space="0" w:color="C8DDBF"/>
          <w:insideV w:val="single" w:sz="6" w:space="0" w:color="C8DDBF"/>
        </w:tblBorders>
      </w:tblPr>
      <w:tblGrid>
        <w:gridCol w:w="10224"/>
      </w:tblGrid>
      <w:tr>
        <w:tc>
          <w:tcPr>
            <w:tcW w:type="dxa" w:w="10224"/>
            <w:shd w:fill="EEF6EA"/>
            <w:vAlign w:val="top"/>
          </w:tcPr>
          <w:p>
            <w:r>
              <w:rPr>
                <w:b/>
                <w:color w:val="125A2B"/>
              </w:rPr>
              <w:t>Important Instruction for Codex</w:t>
            </w:r>
          </w:p>
          <w:p>
            <w:pPr>
              <w:pStyle w:val="ListBullet"/>
            </w:pPr>
            <w:r>
              <w:t>Do not add future-version features until version 0.1 is working properly.</w:t>
            </w:r>
          </w:p>
          <w:p>
            <w:pPr>
              <w:pStyle w:val="ListBullet"/>
            </w:pPr>
            <w:r>
              <w:t>Keep the app simple and explain the project structure in beginner-friendly language after implementation.</w:t>
            </w:r>
          </w:p>
        </w:tc>
      </w:tr>
    </w:tbl>
    <w:p/>
    <w:p>
      <w:pPr>
        <w:pStyle w:val="Heading1"/>
      </w:pPr>
      <w:r>
        <w:t>13. Success Criteria</w:t>
      </w:r>
    </w:p>
    <w:p>
      <w:r>
        <w:t>Version 0.1 will be considered complete when:</w:t>
      </w:r>
    </w:p>
    <w:p>
      <w:pPr>
        <w:ind w:left="360" w:hanging="360"/>
      </w:pPr>
      <w:r>
        <w:t>1.  The coach can add at least 20 players</w:t>
      </w:r>
    </w:p>
    <w:p>
      <w:pPr>
        <w:ind w:left="360" w:hanging="360"/>
      </w:pPr>
      <w:r>
        <w:t>2.  The coach can view, edit, and delete player profiles</w:t>
      </w:r>
    </w:p>
    <w:p>
      <w:pPr>
        <w:ind w:left="360" w:hanging="360"/>
      </w:pPr>
      <w:r>
        <w:t>3.  The coach can create and edit a training session</w:t>
      </w:r>
    </w:p>
    <w:p>
      <w:pPr>
        <w:ind w:left="360" w:hanging="360"/>
      </w:pPr>
      <w:r>
        <w:t>4.  The coach can save training sessions locally</w:t>
      </w:r>
    </w:p>
    <w:p>
      <w:pPr>
        <w:ind w:left="360" w:hanging="360"/>
      </w:pPr>
      <w:r>
        <w:t>5.  The coach can open a tactical board</w:t>
      </w:r>
    </w:p>
    <w:p>
      <w:pPr>
        <w:ind w:left="360" w:hanging="360"/>
      </w:pPr>
      <w:r>
        <w:t>6.  The coach can drag player markers on the tactical board</w:t>
      </w:r>
    </w:p>
    <w:p>
      <w:pPr>
        <w:ind w:left="360" w:hanging="360"/>
      </w:pPr>
      <w:r>
        <w:t>7.  The coach can save the tactical board state</w:t>
      </w:r>
    </w:p>
    <w:p>
      <w:pPr>
        <w:ind w:left="360" w:hanging="360"/>
      </w:pPr>
      <w:r>
        <w:t>8.  The coach can export a session plan as PDF</w:t>
      </w:r>
    </w:p>
    <w:p>
      <w:pPr>
        <w:ind w:left="360" w:hanging="360"/>
      </w:pPr>
      <w:r>
        <w:t>9.  The PDF includes the key session information</w:t>
      </w:r>
    </w:p>
    <w:p>
      <w:pPr>
        <w:ind w:left="360" w:hanging="360"/>
      </w:pPr>
      <w:r>
        <w:t>10.  The app works on desktop</w:t>
      </w:r>
    </w:p>
    <w:p>
      <w:pPr>
        <w:ind w:left="360" w:hanging="360"/>
      </w:pPr>
      <w:r>
        <w:t>11.  The app is usable on mobile</w:t>
      </w:r>
    </w:p>
    <w:p>
      <w:pPr>
        <w:ind w:left="360" w:hanging="360"/>
      </w:pPr>
      <w:r>
        <w:t>12.  The app has a clean and simple interface</w:t>
      </w:r>
    </w:p>
    <w:p>
      <w:r>
        <w:br w:type="page"/>
      </w:r>
    </w:p>
    <w:p>
      <w:pPr>
        <w:pStyle w:val="Heading1"/>
      </w:pPr>
      <w:r>
        <w:t>14. Future Version Ideas</w:t>
      </w:r>
    </w:p>
    <w:p>
      <w:pPr>
        <w:pStyle w:val="Heading2"/>
      </w:pPr>
      <w:r>
        <w:t>Version 0.2</w:t>
      </w:r>
    </w:p>
    <w:p>
      <w:pPr>
        <w:pStyle w:val="ListBullet"/>
      </w:pPr>
      <w:r>
        <w:t>Better tactical board tools</w:t>
      </w:r>
    </w:p>
    <w:p>
      <w:pPr>
        <w:pStyle w:val="ListBullet"/>
      </w:pPr>
      <w:r>
        <w:t>Improved PDF design</w:t>
      </w:r>
    </w:p>
    <w:p>
      <w:pPr>
        <w:pStyle w:val="ListBullet"/>
      </w:pPr>
      <w:r>
        <w:t>Session templates</w:t>
      </w:r>
    </w:p>
    <w:p>
      <w:pPr>
        <w:pStyle w:val="ListBullet"/>
      </w:pPr>
      <w:r>
        <w:t>Player development plans</w:t>
      </w:r>
    </w:p>
    <w:p>
      <w:pPr>
        <w:pStyle w:val="ListBullet"/>
      </w:pPr>
      <w:r>
        <w:t>Attendance tracking</w:t>
      </w:r>
    </w:p>
    <w:p>
      <w:pPr>
        <w:pStyle w:val="Heading2"/>
      </w:pPr>
      <w:r>
        <w:t>Version 0.3</w:t>
      </w:r>
    </w:p>
    <w:p>
      <w:pPr>
        <w:pStyle w:val="ListBullet"/>
      </w:pPr>
      <w:r>
        <w:t>Match centre</w:t>
      </w:r>
    </w:p>
    <w:p>
      <w:pPr>
        <w:pStyle w:val="ListBullet"/>
      </w:pPr>
      <w:r>
        <w:t>Lineup builder</w:t>
      </w:r>
    </w:p>
    <w:p>
      <w:pPr>
        <w:pStyle w:val="ListBullet"/>
      </w:pPr>
      <w:r>
        <w:t>Formation planner</w:t>
      </w:r>
    </w:p>
    <w:p>
      <w:pPr>
        <w:pStyle w:val="ListBullet"/>
      </w:pPr>
      <w:r>
        <w:t>Match stats</w:t>
      </w:r>
    </w:p>
    <w:p>
      <w:pPr>
        <w:pStyle w:val="ListBullet"/>
      </w:pPr>
      <w:r>
        <w:t>Goals and assists tracking</w:t>
      </w:r>
    </w:p>
    <w:p>
      <w:pPr>
        <w:pStyle w:val="ListBullet"/>
      </w:pPr>
      <w:r>
        <w:t>Player ratings after matches</w:t>
      </w:r>
    </w:p>
    <w:p>
      <w:pPr>
        <w:pStyle w:val="Heading2"/>
      </w:pPr>
      <w:r>
        <w:t>Version 0.4</w:t>
      </w:r>
    </w:p>
    <w:p>
      <w:pPr>
        <w:pStyle w:val="ListBullet"/>
      </w:pPr>
      <w:r>
        <w:t>Player login</w:t>
      </w:r>
    </w:p>
    <w:p>
      <w:pPr>
        <w:pStyle w:val="ListBullet"/>
      </w:pPr>
      <w:r>
        <w:t>Availability check</w:t>
      </w:r>
    </w:p>
    <w:p>
      <w:pPr>
        <w:pStyle w:val="ListBullet"/>
      </w:pPr>
      <w:r>
        <w:t>Team announcements</w:t>
      </w:r>
    </w:p>
    <w:p>
      <w:pPr>
        <w:pStyle w:val="ListBullet"/>
      </w:pPr>
      <w:r>
        <w:t>Player personal profile view</w:t>
      </w:r>
    </w:p>
    <w:p>
      <w:pPr>
        <w:pStyle w:val="ListBullet"/>
      </w:pPr>
      <w:r>
        <w:t>Coach-to-player feedback</w:t>
      </w:r>
    </w:p>
    <w:p>
      <w:pPr>
        <w:pStyle w:val="Heading2"/>
      </w:pPr>
      <w:r>
        <w:t>Version 0.5</w:t>
      </w:r>
    </w:p>
    <w:p>
      <w:pPr>
        <w:pStyle w:val="ListBullet"/>
      </w:pPr>
      <w:r>
        <w:t>Cloud database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Multi-team support</w:t>
      </w:r>
    </w:p>
    <w:p>
      <w:pPr>
        <w:pStyle w:val="ListBullet"/>
      </w:pPr>
      <w:r>
        <w:t>Assistant coach access</w:t>
      </w:r>
    </w:p>
    <w:p>
      <w:pPr>
        <w:pStyle w:val="ListBullet"/>
      </w:pPr>
      <w:r>
        <w:t>Club admin access</w:t>
      </w:r>
    </w:p>
    <w:p>
      <w:pPr>
        <w:pStyle w:val="Heading2"/>
      </w:pPr>
      <w:r>
        <w:t>Version 1.0</w:t>
      </w:r>
    </w:p>
    <w:p>
      <w:pPr>
        <w:pStyle w:val="ListBullet"/>
      </w:pPr>
      <w:r>
        <w:t>AI coaching assistant</w:t>
      </w:r>
    </w:p>
    <w:p>
      <w:pPr>
        <w:pStyle w:val="ListBullet"/>
      </w:pPr>
      <w:r>
        <w:t>AI session generation</w:t>
      </w:r>
    </w:p>
    <w:p>
      <w:pPr>
        <w:pStyle w:val="ListBullet"/>
      </w:pPr>
      <w:r>
        <w:t>Opposition analysis</w:t>
      </w:r>
    </w:p>
    <w:p>
      <w:pPr>
        <w:pStyle w:val="ListBullet"/>
      </w:pPr>
      <w:r>
        <w:t>Season planning</w:t>
      </w:r>
    </w:p>
    <w:p>
      <w:pPr>
        <w:pStyle w:val="ListBullet"/>
      </w:pPr>
      <w:r>
        <w:t>Set-piece designer</w:t>
      </w:r>
    </w:p>
    <w:p>
      <w:pPr>
        <w:pStyle w:val="ListBullet"/>
      </w:pPr>
      <w:r>
        <w:t>Video analysis</w:t>
      </w:r>
    </w:p>
    <w:p>
      <w:pPr>
        <w:pStyle w:val="ListBullet"/>
      </w:pPr>
      <w:r>
        <w:t>Team chat</w:t>
      </w:r>
    </w:p>
    <w:p>
      <w:pPr>
        <w:pStyle w:val="ListBullet"/>
      </w:pPr>
      <w:r>
        <w:t>Subscription system</w:t>
      </w:r>
    </w:p>
    <w:p>
      <w:r>
        <w:br w:type="page"/>
      </w:r>
    </w:p>
    <w:p>
      <w:pPr>
        <w:pStyle w:val="Heading1"/>
      </w:pPr>
      <w:r>
        <w:t>15. Product Principle</w:t>
      </w:r>
    </w:p>
    <w:p>
      <w:r>
        <w:t>The first version should not try to become a complete football club platform immediately.</w:t>
      </w:r>
    </w:p>
    <w:p>
      <w:r>
        <w:t>The priority is to build a simple and useful tool that helps a coach with real weekly coaching tasks.</w:t>
      </w:r>
    </w:p>
    <w:p>
      <w:r>
        <w:t>The product should start small, work properly, and improve over time.</w:t>
      </w:r>
    </w:p>
    <w:p>
      <w:r>
        <w:rPr>
          <w:b/>
          <w:color w:val="125A2B"/>
        </w:rPr>
        <w:t>Version 0.1 should prove that the core idea works: a coach can manage players, plan a session, create a tactical diagram, and export a useful PDF from one place.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Version 0.1 - MVP Scope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Coach Command Centre - Product Brief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5A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25A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